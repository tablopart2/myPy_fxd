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758"/>
          <w:sz w:val="34"/>
        </w:rPr>
        <w:t>FO 퀀트 커리어 및 실무 Q&amp;A</w:t>
      </w:r>
    </w:p>
    <w:p>
      <w:pPr>
        <w:jc w:val="center"/>
      </w:pPr>
      <w:r>
        <w:t>8기 김현오 선배님 질문 · 답변 정리</w:t>
      </w:r>
    </w:p>
    <w:p>
      <w:pPr>
        <w:pStyle w:val="Heading1"/>
      </w:pPr>
      <w:r>
        <w:t>커리어패스 관련</w:t>
      </w:r>
    </w:p>
    <w:p>
      <w:pPr>
        <w:keepNext/>
      </w:pPr>
      <w:r>
        <w:rPr>
          <w:b/>
          <w:color w:val="1C426B"/>
        </w:rPr>
        <w:t>1.1  채권평가사의 프라이싱 업무와 프론트 퀀트 업무는 요구 스킬이나 시장 접근법이 다를 것 같은데, 커리어 전환 시 체감하신 가장 큰 차이와 퀀트로서 추가로 필요했던 역량은 무엇이었나요?</w:t>
      </w:r>
    </w:p>
    <w:p>
      <w:pPr>
        <w:ind w:left="283"/>
      </w:pPr>
      <w:r>
        <w:t>필요한 스킬 또는 역량에서는 큰 차이가 없으나, 조직 구성원의 차이(다양한 연령대 및 구성원)가 있고, 주로 다루는 상품군의 차이(주식 → 이자율·FX)에 따른 접근법 차이는 존재했음.</w:t>
      </w:r>
    </w:p>
    <w:p>
      <w:pPr>
        <w:ind w:left="283"/>
      </w:pPr>
      <w:r>
        <w:t>주식은 1차원의 스칼라값이 기초자산이라면, 이자율은 x축 위에 존재하는 금리커브가 기초자산임을 인지해야 함.</w:t>
      </w:r>
    </w:p>
    <w:p>
      <w:pPr>
        <w:keepNext/>
      </w:pPr>
      <w:r>
        <w:rPr>
          <w:b/>
          <w:color w:val="1C426B"/>
        </w:rPr>
        <w:t>1.2  취업 시 나이를 보는 것으로 알고 있는데도 석사를 하신 이유가 궁금합니다. 대학원에서 어떤 분야를 전공하셨고, 그 랩실에 가기 위해 학부 때 어떤 준비를 하셨는지, 전공이 취업에 유의미했는지도 궁금합니다.</w:t>
      </w:r>
    </w:p>
    <w:p>
      <w:pPr>
        <w:ind w:left="283"/>
      </w:pPr>
      <w:r>
        <w:t>본래 취업이 목적이 아닌 유학이 목적이었음. 유학을 준비하는 과정에서는 지도교수 선택/간택이 필수이기 때문에 학부 시절 가장 재미있게 공부했던 과목(금융공학, 김주철 교수님)으로 선택했음.</w:t>
      </w:r>
    </w:p>
    <w:p>
      <w:pPr>
        <w:ind w:left="283"/>
      </w:pPr>
      <w:r>
        <w:t>전공 및 석사과정이 취업에 유리했는지는 본래 취업을 목적으로 석사과정에 진학한 것이 아니므로 불명확함. 다만 개인적으로는 공부(연구)하는 방법, 특히 스스로 문제를 정의하고 솔루션을 도출하는 법에 대해서 비약적으로 성장했다고 판단함. 이는 지도교수님의 지도방식에 따른 영향이 큼.</w:t>
      </w:r>
    </w:p>
    <w:p>
      <w:pPr>
        <w:ind w:left="283"/>
      </w:pPr>
      <w:r>
        <w:t>취업을 위한 석사과정은 개인적으로 반대하나, 만약 본인이 희망한다면 카이스트를 추천함(다만 금전 및 시간적 비용은 반드시 고려).</w:t>
      </w:r>
    </w:p>
    <w:p>
      <w:pPr>
        <w:keepNext/>
      </w:pPr>
      <w:r>
        <w:rPr>
          <w:b/>
          <w:color w:val="1C426B"/>
        </w:rPr>
        <w:t>1.3  은행 FO 퀀트는 학부 졸업 후 바로 가기 어려운가요? 석사 학위가 사실상 필수인지 궁금합니다.</w:t>
      </w:r>
    </w:p>
    <w:p>
      <w:pPr>
        <w:ind w:left="283"/>
      </w:pPr>
      <w:r>
        <w:t>어려움. 석사 학위가 필수라기보다는 경력이 필수임(주로 경력직으로 채용함). 만약 퀀트를 희망한다면 다른 금융 관련 회사에서 최대한 비슷한 업무를 해볼 것을 추천함.</w:t>
      </w:r>
    </w:p>
    <w:p>
      <w:pPr>
        <w:keepNext/>
      </w:pPr>
      <w:r>
        <w:rPr>
          <w:b/>
          <w:color w:val="1C426B"/>
        </w:rPr>
        <w:t>1.4  은행 퀀트와 증권사·자산운용사 퀀트는 업무나 커리어 면에서 어떻게 다른가요?</w:t>
      </w:r>
    </w:p>
    <w:p>
      <w:pPr>
        <w:ind w:left="283"/>
      </w:pPr>
      <w:r>
        <w:t>은행: 이자율 &gt; FX &gt; 주식. 주로 매크로 종목을 다룸.</w:t>
      </w:r>
    </w:p>
    <w:p>
      <w:pPr>
        <w:ind w:left="283"/>
      </w:pPr>
      <w:r>
        <w:t>증권사 FICC 부서: 은행과 유사하나 좀 더 복잡·복합적인 상품을 다룸. 증권사는 여·수신 기관이 아니기 때문.</w:t>
      </w:r>
    </w:p>
    <w:p>
      <w:pPr>
        <w:ind w:left="283"/>
      </w:pPr>
      <w:r>
        <w:t>증권사 Equity 부서: 가장 보편적인 지수 파생상품을 다룸(ELS, ETN).</w:t>
      </w:r>
    </w:p>
    <w:p>
      <w:pPr>
        <w:ind w:left="283"/>
      </w:pPr>
      <w:r>
        <w:t>자산운용사: 바이사이드(주로 개별주식). 포트폴리오 이론, Efficient Frontier, 수익률이 중요함.</w:t>
      </w:r>
    </w:p>
    <w:p>
      <w:pPr>
        <w:pStyle w:val="Heading1"/>
      </w:pPr>
      <w:r>
        <w:t>FO 퀀트 실무 관련</w:t>
      </w:r>
    </w:p>
    <w:p>
      <w:pPr>
        <w:keepNext/>
      </w:pPr>
      <w:r>
        <w:rPr>
          <w:b/>
          <w:color w:val="1C426B"/>
        </w:rPr>
        <w:t>1.5  FO 퀀트 업무에서 수학적 모델의 한계와 실제 시장의 움직임 사이에는 어떤 간극이 있나요?</w:t>
      </w:r>
    </w:p>
    <w:p>
      <w:pPr>
        <w:ind w:left="283"/>
      </w:pPr>
      <w:r>
        <w:t>수학적 모델의 한계는 없으나, 현실에서 구현하는 데 한계는 존재함(파라미터 부족, 레벨 1~3).</w:t>
      </w:r>
    </w:p>
    <w:p>
      <w:pPr>
        <w:ind w:left="283"/>
      </w:pPr>
      <w:r>
        <w:t>레벨 1 파라미터: 바로 적시되는 마켓데이터(원/달러 환율, CD금리, 장내주식 종가, 주식지수).</w:t>
      </w:r>
    </w:p>
    <w:p>
      <w:pPr>
        <w:ind w:left="283"/>
      </w:pPr>
      <w:r>
        <w:t>레벨 2 파라미터: 장외파생시장에서의 마켓데이터(이자율 스왑금리, 캡/스왑션 프리미엄 및 변동성 등).</w:t>
      </w:r>
    </w:p>
    <w:p>
      <w:pPr>
        <w:ind w:left="283"/>
      </w:pPr>
      <w:r>
        <w:t>레벨 3 파라미터: 이론을 바탕으로 추정해야 하는 마켓데이터(상관계수, HW 모델 파라미터).</w:t>
      </w:r>
    </w:p>
    <w:p>
      <w:pPr>
        <w:ind w:left="283"/>
      </w:pPr>
      <w:r>
        <w:t>실제 시장의 움직임은 대체로 이론대로 움직임. 실제 시장의 움직임이 어떤 이론에 의해서 움직이는지를 파악할 수 있는 능력(수학, 코딩)이 더욱 중요함(그릭 분해).</w:t>
      </w:r>
    </w:p>
    <w:p>
      <w:pPr>
        <w:keepNext/>
      </w:pPr>
      <w:r>
        <w:rPr>
          <w:b/>
          <w:color w:val="1C426B"/>
        </w:rPr>
        <w:t>1.6  Black-Scholes, Local Volatility 같은 전통적인 파생상품 모델링 기법에 머신러닝·딥러닝 기반 모델이 시중은행 FO 현업에서 실제로 어떻게 접목되거나 논의되고 있는지 궁금합니다.</w:t>
      </w:r>
    </w:p>
    <w:p>
      <w:pPr>
        <w:ind w:left="283"/>
      </w:pPr>
      <w:r>
        <w:t>모델링 관점에서 머신러닝·딥러닝 기반의 새로운 접근은 잘 다루지 않음. 전통적인 모델링이 더욱 중요하고, 이마저도 제대로 구현하느냐가 더더욱 중요함.</w:t>
      </w:r>
    </w:p>
    <w:p>
      <w:pPr>
        <w:ind w:left="283"/>
      </w:pPr>
      <w:r>
        <w:t>다만 신용파생상품이나 트레이딩 전략에서는 머신러닝·딥러닝을 비롯한 AI 접근방식이 유효할 것임. 과거 신용파생상품 모델링의 경우 워낙 단순해서 새로운 접근방식이 유효할 것이지만, 신용파생상품의 경우 파이가 크지 않음.</w:t>
      </w:r>
    </w:p>
    <w:p>
      <w:pPr>
        <w:ind w:left="283"/>
      </w:pPr>
      <w:r>
        <w:t>트레이딩 전략은 자산운용사 &gt; 증권사 &gt; 은행 순으로 다양함.</w:t>
      </w:r>
    </w:p>
    <w:p>
      <w:pPr>
        <w:keepNext/>
      </w:pPr>
      <w:r>
        <w:rPr>
          <w:b/>
          <w:color w:val="1C426B"/>
        </w:rPr>
        <w:t>1.7  투자 결정을 하실 때 중요하게 보시는 지표나 특징은 무엇인가요? 어떤 기준으로 트레이딩했을 때 보편적으로 좋은 성과를 낼 수 있는지 궁금합니다.</w:t>
      </w:r>
    </w:p>
    <w:p>
      <w:pPr>
        <w:ind w:left="283"/>
      </w:pPr>
      <w:r>
        <w:t>통계청 등에서 발표하는 분기별·연별 무역수지, GDP, 실업률이 제일 중요함(한국 및 미국 포함). 기타로 정부 정책 및 인사도 꽤 중요함.</w:t>
      </w:r>
    </w:p>
    <w:p>
      <w:pPr>
        <w:keepNext/>
      </w:pPr>
      <w:r>
        <w:rPr>
          <w:b/>
          <w:color w:val="1C426B"/>
        </w:rPr>
        <w:t>1.8  실제 업무에서 요구되는 수학적 깊이는 어느 정도인가요? 수학, 통계, 프로그래밍 중 어떤 역량을 우선적으로 강화하는 것이 좋을지도 궁금합니다.</w:t>
      </w:r>
    </w:p>
    <w:p>
      <w:pPr>
        <w:ind w:left="283"/>
      </w:pPr>
      <w:r>
        <w:t>다다익선. 본인이 많이 알수록 본인에게 좋음. 수학(통계)과 프로그래밍 역량을 비율로 배정한다면 50:50이지만, 볼륨 자체를 크게 하는 것이 더욱 중요함. 50:50이고 합이 100인 것보다 150:50이라도 합이 200인 것이 더 좋음.</w:t>
      </w:r>
    </w:p>
    <w:p>
      <w:pPr>
        <w:keepNext/>
      </w:pPr>
      <w:r>
        <w:rPr>
          <w:b/>
          <w:color w:val="1C426B"/>
        </w:rPr>
        <w:t>1.9  FO 퀀트에게 요구되는 역량은 무엇인가요? AI를 이용한 바이브코딩이 빠르게 발전하는 상황에서도 코딩 역량이 여전히 중요한지, 수학·통계 같은 이론 역량과 코딩·시스템 역량 중 어느 쪽이 더 큰 차별점이 되는지 궁금합니다.</w:t>
      </w:r>
    </w:p>
    <w:p>
      <w:pPr>
        <w:ind w:left="283"/>
      </w:pPr>
      <w:r>
        <w:t>분석력 및 문제해결능력이 제일 중요함. 손실이 난 원인을 정확히 파악하고, 해법을 빨리 찾을 수 있으면 금상첨화.</w:t>
      </w:r>
    </w:p>
    <w:p>
      <w:pPr>
        <w:ind w:left="283"/>
      </w:pPr>
      <w:r>
        <w:t>그다음에는 설명능력. 현재 상황을 쉽게 하지만 왜곡 없이 잘 설명할 줄 알면 좋음. 쉽게 말해 말솜씨인데, 이는 결국 본인 지식의 깊이에 따라 결정됨.</w:t>
      </w:r>
    </w:p>
    <w:p>
      <w:pPr>
        <w:ind w:left="283"/>
      </w:pPr>
      <w:r>
        <w:t>여전히 개인 코딩능력은 중요함. 무엇이 더 중요한지 차별을 두지 말고 고루 배우고 익히는 것이 중요함. 수학적 지식과 프로그래밍 능력은 동전의 앞뒷면과 같음. 수학적 지식이 많으면 프로그래밍 지식이 쌓이고, 프로그래밍 능력이 있으면 수학적 지식이 늘어남.</w:t>
      </w:r>
    </w:p>
    <w:p>
      <w:pPr>
        <w:keepNext/>
      </w:pPr>
      <w:r>
        <w:rPr>
          <w:b/>
          <w:color w:val="1C426B"/>
        </w:rPr>
        <w:t>1.10  금리·외환 시장의 변화와 AI 기술의 발전을 고려할 때, 앞으로 FO 퀀트의 전망과 요구되는 역량은 어떻게 달라질까요?</w:t>
      </w:r>
    </w:p>
    <w:p>
      <w:pPr>
        <w:ind w:left="283"/>
      </w:pPr>
      <w:r>
        <w:t>퀀트라는 분야는 발전함. 요구되는 역량은 항상 시장·사회에서 부족한 역량이 희소성 때문에 각광을 받음.</w:t>
      </w:r>
    </w:p>
    <w:p>
      <w:pPr>
        <w:ind w:left="283"/>
      </w:pPr>
      <w:r>
        <w:t>만약 AI가 지금처럼 발전한다면 여러분 세대는 글을 잘 쓸 줄 모르거나, 본인이 직접 말로 발표하는 경우가 드물 것이고, 그런 능력이 출중한 사람도 없을 것이기 때문에 오히려 지금 사람들이 열광하지 않는 능력을 찾아서 천천히 개발해보기를 추천함.</w:t>
      </w:r>
    </w:p>
    <w:p>
      <w:pPr>
        <w:ind w:left="283"/>
      </w:pPr>
      <w:r>
        <w:t>채용되는 입장에서 퀀트라는 직업·직무의 전망은 사실 모르겠음. 퀀트적인 지식이 풍부하면 꼭 노동소득을 통해 본인의 소득을 늘리는 것이 아니라 자본소득을 통해서 소득이 더 늘어날 여지가 많음.</w:t>
      </w:r>
    </w:p>
    <w:p>
      <w:pPr>
        <w:pStyle w:val="Heading1"/>
      </w:pPr>
      <w:r>
        <w:t>취업 준비 관련</w:t>
      </w:r>
    </w:p>
    <w:p>
      <w:pPr>
        <w:keepNext/>
      </w:pPr>
      <w:r>
        <w:rPr>
          <w:b/>
          <w:color w:val="1C426B"/>
        </w:rPr>
        <w:t>1.11  대학에서 배우는 금융공학 이론이나 프로그래밍과 실제 FO 퀀트 업무에서 요구되는 역량 사이에는 어떤 차이가 있나요?</w:t>
      </w:r>
    </w:p>
    <w:p>
      <w:pPr>
        <w:ind w:left="283"/>
      </w:pPr>
      <w:r>
        <w:t>많은 차이가 있는데, 학교에서 배우는 것은 아무래도 연습용이고 실제 업무에서 쓰이는 것은 실전용임. QuantLib을 공부해보는 것을 추천함.</w:t>
      </w:r>
    </w:p>
    <w:p>
      <w:pPr>
        <w:keepNext/>
      </w:pPr>
      <w:r>
        <w:rPr>
          <w:b/>
          <w:color w:val="1C426B"/>
        </w:rPr>
        <w:t>1.12  대학생 시절로 돌아가 다시 퀀트 커리어를 준비하신다면, 넓은 공부 범위 중 어떤 역량을 가장 우선적으로 쌓으시겠어요?</w:t>
      </w:r>
    </w:p>
    <w:p>
      <w:pPr>
        <w:ind w:left="283"/>
      </w:pPr>
      <w:r>
        <w:t>그냥 지금까지 했던 것처럼 동일하게 할 것 같음. 더 특별히 효율적인 테크트리는 없음. 최대한 많이, 열심히 배우고 익히는 수밖에 없음.</w:t>
      </w:r>
    </w:p>
    <w:p>
      <w:pPr>
        <w:keepNext/>
      </w:pPr>
      <w:r>
        <w:rPr>
          <w:b/>
          <w:color w:val="1C426B"/>
        </w:rPr>
        <w:t>1.13  신입 FO 퀀트로서 어느 수준의 코딩 능력을 갖추는 것이 중요한가요? 이를 위해 실질적으로 도움이 되는 공부나 프로젝트도 추천해주시면 감사하겠습니다.</w:t>
      </w:r>
    </w:p>
    <w:p>
      <w:pPr>
        <w:ind w:left="283"/>
      </w:pPr>
      <w:r>
        <w:t>QuantLib 추천. 주요 상품 Pricing 및 AI 툴 활용.</w:t>
      </w:r>
    </w:p>
    <w:p>
      <w:pPr>
        <w:ind w:left="283"/>
      </w:pPr>
      <w:r>
        <w:t>학생들끼리 하는 프로젝트는 경험은 좋으나 추천하지는 않음. 가급적 업계에서 먼저 배우고 실제 해당 업무를 하는 사람에게 배우는 것이 제일 좋음. 인턴 또는 관련 서적 탐구 및 개인투자모임을 활용.</w:t>
      </w:r>
    </w:p>
    <w:p>
      <w:pPr>
        <w:keepNext/>
      </w:pPr>
      <w:r>
        <w:rPr>
          <w:b/>
          <w:color w:val="1C426B"/>
        </w:rPr>
        <w:t>1.14  비이공계 전공자가 금융공학 관련 직무로 진출하려면 수학·통계·프로그래밍 역량을 어느 정도까지 갖추어야 하고, 실무에서 가장 많이 활용되는 역량은 무엇인가요?</w:t>
      </w:r>
    </w:p>
    <w:p>
      <w:pPr>
        <w:ind w:left="283"/>
      </w:pPr>
      <w:r>
        <w:t>만약 제로베이스라면 추천하지 않음. 다른 강점을 활용해서 관련 부서에 취업하면 오히려 금세 배움. 능력을 쌓고 취업하기보다는 자신이 이미 보유한 능력을 활용해서 선취업 후성장이 효율적임.</w:t>
      </w:r>
    </w:p>
    <w:p>
      <w:pPr>
        <w:keepNext/>
      </w:pPr>
      <w:r>
        <w:rPr>
          <w:b/>
          <w:color w:val="1C426B"/>
        </w:rPr>
        <w:t>1.15  채용공고를 읽을 줄 알아야 한다고 하셨는데, 퀀트 채용공고에서 실제 직무의 성격을 파악하려면 어떤 표현이나 요구사항을 특히 유의해서 봐야 하나요?</w:t>
      </w:r>
    </w:p>
    <w:p>
      <w:pPr>
        <w:ind w:left="283"/>
      </w:pPr>
      <w:r>
        <w:t>실제 은행·증권사·운용사 및 관련 금융회사에서 다루는 상품·업무가 구체적으로 어떻게 이루어지는지 알면 제일 좋은데, 현실적으로 실제 취업해보기 전에는 어려움.</w:t>
      </w:r>
    </w:p>
    <w:p>
      <w:pPr>
        <w:ind w:left="283"/>
      </w:pPr>
      <w:r>
        <w:t>그래도 최대한 무엇을 하는 회사인지, 어떻게 돈을 버는지, 그 돈을 벌기 위해서 어떤 행위를 하고 왜 필요한지 알아두면 제일 좋음. 한 번에 이해하려고 하지 말고 여러 번 시간을 갖고 이해하면 어느 순간 이해될 것임.</w:t>
      </w:r>
    </w:p>
    <w:p>
      <w:pPr>
        <w:keepNext/>
      </w:pPr>
      <w:r>
        <w:rPr>
          <w:b/>
          <w:color w:val="1C426B"/>
        </w:rPr>
        <w:t>1.16  퀀트 직무를 준비하기 위해 공부해야 할 분야나 해두면 좋은 활동이 있다면 알려주세요.</w:t>
      </w:r>
    </w:p>
    <w:p>
      <w:pPr>
        <w:ind w:left="283"/>
      </w:pPr>
      <w:r>
        <w:t>QuantLib 공부 추천 + 미분방정식(ODE, PDE, SDE) 및 수치해석 공부 추천.</w:t>
      </w:r>
    </w:p>
    <w:sectPr w:rsidR="00FC693F" w:rsidRPr="0006063C" w:rsidSect="00034616">
      <w:footerReference w:type="default" r:id="rId9"/>
      <w:pgSz w:w="12240" w:h="15840"/>
      <w:pgMar w:top="1191"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FO Quant Q&amp;A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